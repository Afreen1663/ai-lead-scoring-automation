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A3D6C3" w14:textId="77777777" w:rsidR="00F14080" w:rsidRPr="00024E94" w:rsidRDefault="004845B6">
      <w:pPr>
        <w:pStyle w:val="Heading1"/>
        <w:rPr>
          <w:color w:val="8064A2" w:themeColor="accent4"/>
        </w:rPr>
      </w:pPr>
      <w:r w:rsidRPr="00024E94">
        <w:rPr>
          <w:color w:val="8064A2" w:themeColor="accent4"/>
        </w:rPr>
        <w:t>Technical Assessment — AI Lead Qualification Automation</w:t>
      </w:r>
    </w:p>
    <w:p w14:paraId="5F72CE34" w14:textId="77777777" w:rsidR="00F14080" w:rsidRPr="00024E94" w:rsidRDefault="004845B6">
      <w:pPr>
        <w:pStyle w:val="Heading2"/>
        <w:rPr>
          <w:color w:val="8064A2" w:themeColor="accent4"/>
        </w:rPr>
      </w:pPr>
      <w:r w:rsidRPr="00024E94">
        <w:rPr>
          <w:color w:val="8064A2" w:themeColor="accent4"/>
        </w:rPr>
        <w:t>Scenario</w:t>
      </w:r>
    </w:p>
    <w:p w14:paraId="525D9926" w14:textId="77777777" w:rsidR="00F14080" w:rsidRDefault="004845B6">
      <w:r>
        <w:t>Your company receives many leads from website forms and marketing campaigns. The sales team currently reviews each lead manually to decide whether it is valuable or not.</w:t>
      </w:r>
      <w:r>
        <w:br/>
      </w:r>
      <w:r>
        <w:br/>
        <w:t xml:space="preserve">The goal of this </w:t>
      </w:r>
      <w:r>
        <w:t>task is to build a small AI-powered automation system that analyzes and qualifies leads automatically.</w:t>
      </w:r>
    </w:p>
    <w:p w14:paraId="6BC93519" w14:textId="77777777" w:rsidR="00F14080" w:rsidRPr="00024E94" w:rsidRDefault="004845B6">
      <w:pPr>
        <w:pStyle w:val="Heading2"/>
        <w:rPr>
          <w:color w:val="8064A2" w:themeColor="accent4"/>
        </w:rPr>
      </w:pPr>
      <w:r w:rsidRPr="00024E94">
        <w:rPr>
          <w:color w:val="8064A2" w:themeColor="accent4"/>
        </w:rPr>
        <w:t>Task Requirements</w:t>
      </w:r>
    </w:p>
    <w:p w14:paraId="2106E84F" w14:textId="77777777" w:rsidR="00F14080" w:rsidRPr="00024E94" w:rsidRDefault="004845B6">
      <w:pPr>
        <w:pStyle w:val="Heading3"/>
        <w:rPr>
          <w:color w:val="8064A2" w:themeColor="accent4"/>
        </w:rPr>
      </w:pPr>
      <w:r w:rsidRPr="00024E94">
        <w:rPr>
          <w:color w:val="8064A2" w:themeColor="accent4"/>
        </w:rPr>
        <w:t>1. Input Data</w:t>
      </w:r>
    </w:p>
    <w:p w14:paraId="210AEBA7" w14:textId="77777777" w:rsidR="00F14080" w:rsidRDefault="004845B6">
      <w:r>
        <w:t>You will receive a CSV file with 20–30 leads containing the following fields:</w:t>
      </w:r>
      <w:r>
        <w:br/>
        <w:t>- Name</w:t>
      </w:r>
      <w:r>
        <w:br/>
        <w:t>- Email</w:t>
      </w:r>
      <w:r>
        <w:br/>
        <w:t>- Company Name</w:t>
      </w:r>
      <w:r>
        <w:br/>
        <w:t>- Job Title</w:t>
      </w:r>
      <w:r>
        <w:br/>
        <w:t>-</w:t>
      </w:r>
      <w:r>
        <w:t xml:space="preserve"> Message from Lead</w:t>
      </w:r>
    </w:p>
    <w:p w14:paraId="3AFF2E0D" w14:textId="77777777" w:rsidR="00F14080" w:rsidRPr="00024E94" w:rsidRDefault="004845B6">
      <w:pPr>
        <w:pStyle w:val="Heading3"/>
        <w:rPr>
          <w:color w:val="8064A2" w:themeColor="accent4"/>
        </w:rPr>
      </w:pPr>
      <w:r w:rsidRPr="00024E94">
        <w:rPr>
          <w:color w:val="8064A2" w:themeColor="accent4"/>
        </w:rPr>
        <w:t>2. AI Lead Analysis</w:t>
      </w:r>
    </w:p>
    <w:p w14:paraId="6A966E07" w14:textId="77777777" w:rsidR="00F14080" w:rsidRDefault="004845B6">
      <w:r>
        <w:t>Using an LLM (such as OpenAI, Claude, Groq, or a similar AI tool), analyze each lead and generate:</w:t>
      </w:r>
      <w:r>
        <w:br/>
        <w:t>- Lead Score (0–100)</w:t>
      </w:r>
      <w:r>
        <w:br/>
        <w:t>- Industry category</w:t>
      </w:r>
      <w:r>
        <w:br/>
        <w:t>- Possible business need</w:t>
      </w:r>
      <w:r>
        <w:br/>
        <w:t>- Recommended sales action</w:t>
      </w:r>
    </w:p>
    <w:p w14:paraId="2808036C" w14:textId="77777777" w:rsidR="00F14080" w:rsidRPr="00024E94" w:rsidRDefault="004845B6">
      <w:pPr>
        <w:pStyle w:val="Heading3"/>
        <w:rPr>
          <w:color w:val="8064A2" w:themeColor="accent4"/>
        </w:rPr>
      </w:pPr>
      <w:r w:rsidRPr="00024E94">
        <w:rPr>
          <w:color w:val="8064A2" w:themeColor="accent4"/>
        </w:rPr>
        <w:t>3. Automation Workflow</w:t>
      </w:r>
    </w:p>
    <w:p w14:paraId="567809E5" w14:textId="77777777" w:rsidR="00F14080" w:rsidRDefault="004845B6">
      <w:r>
        <w:t>Cr</w:t>
      </w:r>
      <w:r>
        <w:t>eate a simple workflow like the following:</w:t>
      </w:r>
      <w:r>
        <w:br/>
        <w:t>New Lead → AI Analysis → Lead Scoring → Store Results</w:t>
      </w:r>
      <w:r>
        <w:br/>
      </w:r>
      <w:r>
        <w:br/>
        <w:t>You may implement this using:</w:t>
      </w:r>
      <w:r>
        <w:br/>
        <w:t>- Python automation</w:t>
      </w:r>
      <w:r>
        <w:br/>
        <w:t>- n8n / Zapier / Make</w:t>
      </w:r>
    </w:p>
    <w:p w14:paraId="562070DB" w14:textId="77777777" w:rsidR="00F14080" w:rsidRPr="00024E94" w:rsidRDefault="004845B6">
      <w:pPr>
        <w:pStyle w:val="Heading3"/>
        <w:rPr>
          <w:color w:val="8064A2" w:themeColor="accent4"/>
        </w:rPr>
      </w:pPr>
      <w:r w:rsidRPr="00024E94">
        <w:rPr>
          <w:color w:val="8064A2" w:themeColor="accent4"/>
        </w:rPr>
        <w:t>4. Storage</w:t>
      </w:r>
    </w:p>
    <w:p w14:paraId="35965328" w14:textId="77777777" w:rsidR="00F14080" w:rsidRDefault="004845B6">
      <w:r>
        <w:t>Save the processed leads in one of the following:</w:t>
      </w:r>
      <w:r>
        <w:br/>
        <w:t>- Google Sheets</w:t>
      </w:r>
      <w:r>
        <w:br/>
        <w:t>- Postgre</w:t>
      </w:r>
      <w:r>
        <w:t>SQL</w:t>
      </w:r>
      <w:r>
        <w:br/>
        <w:t>- Airtable</w:t>
      </w:r>
    </w:p>
    <w:p w14:paraId="6300F7F3" w14:textId="77777777" w:rsidR="00F14080" w:rsidRDefault="004845B6">
      <w:pPr>
        <w:pStyle w:val="Heading2"/>
      </w:pPr>
      <w:r w:rsidRPr="00024E94">
        <w:rPr>
          <w:color w:val="8064A2" w:themeColor="accent4"/>
        </w:rPr>
        <w:lastRenderedPageBreak/>
        <w:t>Example Output</w:t>
      </w:r>
    </w:p>
    <w:p w14:paraId="37351DFD" w14:textId="77777777" w:rsidR="00F14080" w:rsidRDefault="004845B6">
      <w:r>
        <w:t>Lead Name: Sarah Johnson</w:t>
      </w:r>
      <w:r>
        <w:br/>
        <w:t>Company: BrightTech</w:t>
      </w:r>
      <w:r>
        <w:br/>
      </w:r>
      <w:r>
        <w:br/>
        <w:t>Industry: SaaS</w:t>
      </w:r>
      <w:r>
        <w:br/>
        <w:t>Lead Score: 78</w:t>
      </w:r>
      <w:r>
        <w:br/>
      </w:r>
      <w:r>
        <w:br/>
        <w:t>Business Need: Automation tools for internal operations</w:t>
      </w:r>
      <w:r>
        <w:br/>
      </w:r>
      <w:r>
        <w:br/>
        <w:t>Recommended Action:</w:t>
      </w:r>
      <w:r>
        <w:br/>
        <w:t>Schedule a demo call with the sales team.</w:t>
      </w:r>
    </w:p>
    <w:p w14:paraId="0BCC3E4B" w14:textId="77777777" w:rsidR="00F14080" w:rsidRPr="00024E94" w:rsidRDefault="004845B6">
      <w:pPr>
        <w:pStyle w:val="Heading2"/>
        <w:rPr>
          <w:color w:val="8064A2" w:themeColor="accent4"/>
        </w:rPr>
      </w:pPr>
      <w:r w:rsidRPr="00024E94">
        <w:rPr>
          <w:color w:val="8064A2" w:themeColor="accent4"/>
        </w:rPr>
        <w:t>Evaluation Criteria</w:t>
      </w:r>
    </w:p>
    <w:p w14:paraId="357E6C62" w14:textId="77777777" w:rsidR="00F14080" w:rsidRDefault="004845B6">
      <w:r>
        <w:t>The follow</w:t>
      </w:r>
      <w:r>
        <w:t>ing aspects will be evaluated:</w:t>
      </w:r>
      <w:r>
        <w:br/>
        <w:t>- Python coding skills</w:t>
      </w:r>
      <w:r>
        <w:br/>
        <w:t>- AI prompt design</w:t>
      </w:r>
      <w:r>
        <w:br/>
        <w:t>- Automation workflow logic</w:t>
      </w:r>
      <w:r>
        <w:br/>
        <w:t>- Code structure and clarity</w:t>
      </w:r>
    </w:p>
    <w:p w14:paraId="4E10BABA" w14:textId="77777777" w:rsidR="00F14080" w:rsidRPr="00024E94" w:rsidRDefault="004845B6">
      <w:pPr>
        <w:pStyle w:val="Heading2"/>
        <w:rPr>
          <w:color w:val="8064A2" w:themeColor="accent4"/>
        </w:rPr>
      </w:pPr>
      <w:r w:rsidRPr="00024E94">
        <w:rPr>
          <w:color w:val="8064A2" w:themeColor="accent4"/>
        </w:rPr>
        <w:t>Submission Requirements</w:t>
      </w:r>
    </w:p>
    <w:p w14:paraId="72D84437" w14:textId="77777777" w:rsidR="00F14080" w:rsidRDefault="004845B6">
      <w:r>
        <w:t>Candidates must submit the following:</w:t>
      </w:r>
      <w:r>
        <w:br/>
        <w:t>1. GitHub repository with the full code</w:t>
      </w:r>
      <w:r>
        <w:br/>
        <w:t>2. README file explainin</w:t>
      </w:r>
      <w:r>
        <w:t>g setup instructions</w:t>
      </w:r>
      <w:r>
        <w:br/>
        <w:t>3. A short demo video (3–5 minutes) with voice explanation showing:</w:t>
      </w:r>
      <w:r>
        <w:br/>
        <w:t xml:space="preserve">   - How the system works</w:t>
      </w:r>
      <w:r>
        <w:br/>
        <w:t xml:space="preserve">   - How leads are processed</w:t>
      </w:r>
      <w:r>
        <w:br/>
        <w:t xml:space="preserve">   - The final output</w:t>
      </w:r>
    </w:p>
    <w:p w14:paraId="6DBDD93B" w14:textId="77777777" w:rsidR="00F14080" w:rsidRPr="00024E94" w:rsidRDefault="004845B6">
      <w:pPr>
        <w:pStyle w:val="Heading2"/>
        <w:rPr>
          <w:color w:val="8064A2" w:themeColor="accent4"/>
        </w:rPr>
      </w:pPr>
      <w:r w:rsidRPr="00024E94">
        <w:rPr>
          <w:color w:val="8064A2" w:themeColor="accent4"/>
        </w:rPr>
        <w:t>Deadline</w:t>
      </w:r>
    </w:p>
    <w:p w14:paraId="274391F7" w14:textId="05063281" w:rsidR="00F14080" w:rsidRDefault="004845B6" w:rsidP="004845B6">
      <w:r>
        <w:t xml:space="preserve">Candidates have 10 </w:t>
      </w:r>
      <w:bookmarkStart w:id="0" w:name="_GoBack"/>
      <w:bookmarkEnd w:id="0"/>
      <w:r>
        <w:t xml:space="preserve"> hours to complete and submit the task.</w:t>
      </w:r>
    </w:p>
    <w:sectPr w:rsidR="00F140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4E94"/>
    <w:rsid w:val="00034616"/>
    <w:rsid w:val="0006063C"/>
    <w:rsid w:val="0015074B"/>
    <w:rsid w:val="0029639D"/>
    <w:rsid w:val="00326F90"/>
    <w:rsid w:val="004845B6"/>
    <w:rsid w:val="00AA1D8D"/>
    <w:rsid w:val="00B47730"/>
    <w:rsid w:val="00CB0664"/>
    <w:rsid w:val="00E05979"/>
    <w:rsid w:val="00F140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8AA59C"/>
  <w14:defaultImageDpi w14:val="300"/>
  <w15:docId w15:val="{C078C836-D55C-4734-B715-23A776A4C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7ECD05C-2F26-436D-A881-0A0828365C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Universal</cp:lastModifiedBy>
  <cp:revision>4</cp:revision>
  <dcterms:created xsi:type="dcterms:W3CDTF">2013-12-23T23:15:00Z</dcterms:created>
  <dcterms:modified xsi:type="dcterms:W3CDTF">2026-04-08T14:11:00Z</dcterms:modified>
  <cp:category/>
</cp:coreProperties>
</file>